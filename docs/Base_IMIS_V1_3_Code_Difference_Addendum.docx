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Addendum: Code Difference Between V1.3.0 Onesys, NSD, and CWIS</w:t>
      </w:r>
    </w:p>
    <w:p>
      <w:r>
        <w:t>This addendum supports the main document `Base_IMIS_V1_3_Change_Mapping_and_Branch_Cleanup_Plan_Full_Branches.docx`.</w:t>
      </w:r>
    </w:p>
    <w:p>
      <w:pPr>
        <w:pStyle w:val="Heading1"/>
      </w:pPr>
      <w:r>
        <w:t>Summary Finding</w:t>
      </w:r>
    </w:p>
    <w:p>
      <w:r>
        <w:t>There is a real code difference between `upstream/v1.3.0-onesys` and `upstream/v1.4.0-nsd`.</w:t>
      </w:r>
    </w:p>
    <w:p>
      <w:r>
        <w:t>`v1.4.0-nsd` has:</w:t>
      </w:r>
    </w:p>
    <w:p>
      <w:pPr>
        <w:pStyle w:val="ListBullet"/>
      </w:pPr>
      <w:r>
        <w:t>14 commits ahead of `v1.3.0-onesys`</w:t>
      </w:r>
    </w:p>
    <w:p>
      <w:pPr>
        <w:pStyle w:val="ListBullet"/>
      </w:pPr>
      <w:r>
        <w:t>19 changed files</w:t>
      </w:r>
    </w:p>
    <w:p>
      <w:pPr>
        <w:pStyle w:val="ListBullet"/>
      </w:pPr>
      <w:r>
        <w:t>NSD-specific source code, migration, seeder, route, view, sidebar, API documentation, and data dictionary updates</w:t>
      </w:r>
    </w:p>
    <w:p>
      <w:r>
        <w:t>There is no code difference between `upstream/v1.3.0-onesys` and `upstream/v1.5.0-cwis`.</w:t>
      </w:r>
    </w:p>
    <w:p>
      <w:r>
        <w:t>`v1.5.0-cwis` has:</w:t>
      </w:r>
    </w:p>
    <w:p>
      <w:pPr>
        <w:pStyle w:val="ListBullet"/>
      </w:pPr>
      <w:r>
        <w:t>0 commits ahead</w:t>
      </w:r>
    </w:p>
    <w:p>
      <w:pPr>
        <w:pStyle w:val="ListBullet"/>
      </w:pPr>
      <w:r>
        <w:t>0 commits behind</w:t>
      </w:r>
    </w:p>
    <w:p>
      <w:pPr>
        <w:pStyle w:val="ListBullet"/>
      </w:pPr>
      <w:r>
        <w:t>no file changes compared with `v1.3.0-onesys`</w:t>
      </w:r>
    </w:p>
    <w:p>
      <w:r>
        <w:t>`master` already contains the `v1.4.0-nsd` changes. There are no file-level changes between `v1.4.0-nsd` and `master`; `master` only has merge commits on top.</w:t>
      </w:r>
    </w:p>
    <w:p>
      <w:pPr>
        <w:pStyle w:val="Heading1"/>
      </w:pPr>
      <w:r>
        <w:t>Changed NSD Files</w:t>
      </w:r>
    </w:p>
    <w:p>
      <w:r>
        <w:t>The files changed from V1.3.0 onesys to V1.4.0 NSD are:</w:t>
      </w:r>
    </w:p>
    <w:p>
      <w:pPr>
        <w:pStyle w:val="ListBullet"/>
      </w:pPr>
      <w:r>
        <w:t>`app/Http/Controllers/Fsm/NsdDashboardController.php`</w:t>
      </w:r>
    </w:p>
    <w:p>
      <w:pPr>
        <w:pStyle w:val="ListBullet"/>
      </w:pPr>
      <w:r>
        <w:t>`app/Http/Controllers/Fsm/NsdSettingController.php`</w:t>
      </w:r>
    </w:p>
    <w:p>
      <w:pPr>
        <w:pStyle w:val="ListBullet"/>
      </w:pPr>
      <w:r>
        <w:t>`app/Models/Fsm/Nsd.php`</w:t>
      </w:r>
    </w:p>
    <w:p>
      <w:pPr>
        <w:pStyle w:val="ListBullet"/>
      </w:pPr>
      <w:r>
        <w:t>`app/Services/Fsm/CwisSettingService.php`</w:t>
      </w:r>
    </w:p>
    <w:p>
      <w:pPr>
        <w:pStyle w:val="ListBullet"/>
      </w:pPr>
      <w:r>
        <w:t>`config/app.php`</w:t>
      </w:r>
    </w:p>
    <w:p>
      <w:pPr>
        <w:pStyle w:val="ListBullet"/>
      </w:pPr>
      <w:r>
        <w:t>`database/migrations/2025_04_28_123002_nsd_setting.php`</w:t>
      </w:r>
    </w:p>
    <w:p>
      <w:pPr>
        <w:pStyle w:val="ListBullet"/>
      </w:pPr>
      <w:r>
        <w:t>`database/seeders/PermissionsSeeder.php`</w:t>
      </w:r>
    </w:p>
    <w:p>
      <w:pPr>
        <w:pStyle w:val="ListBullet"/>
      </w:pPr>
      <w:r>
        <w:t>`database/seeders/RolePermissions/GuestSeeder.php`</w:t>
      </w:r>
    </w:p>
    <w:p>
      <w:pPr>
        <w:pStyle w:val="ListBullet"/>
      </w:pPr>
      <w:r>
        <w:t>`database/seeders/RolePermissions/MunicipalityExecutiveSeeder.php`</w:t>
      </w:r>
    </w:p>
    <w:p>
      <w:pPr>
        <w:pStyle w:val="ListBullet"/>
      </w:pPr>
      <w:r>
        <w:t>`database/seeders/RolePermissions/MunicipalityITAdminSeeder.php`</w:t>
      </w:r>
    </w:p>
    <w:p>
      <w:pPr>
        <w:pStyle w:val="ListBullet"/>
      </w:pPr>
      <w:r>
        <w:t>`database/seeders/RolePermissions/MunicipalitySanitationDepartmentSeeder.php`</w:t>
      </w:r>
    </w:p>
    <w:p>
      <w:pPr>
        <w:pStyle w:val="ListBullet"/>
      </w:pPr>
      <w:r>
        <w:t>`documentations/code_documents/19 - NSD Api.md`</w:t>
      </w:r>
    </w:p>
    <w:p>
      <w:pPr>
        <w:pStyle w:val="ListBullet"/>
      </w:pPr>
      <w:r>
        <w:t>`documentations/data_dictionary/data_dictionary.md`</w:t>
      </w:r>
    </w:p>
    <w:p>
      <w:pPr>
        <w:pStyle w:val="ListBullet"/>
      </w:pPr>
      <w:r>
        <w:t>`resources/views/cwis/cwis-dashboard/chart-layout/cwis-dash-layout.blade.php`</w:t>
      </w:r>
    </w:p>
    <w:p>
      <w:pPr>
        <w:pStyle w:val="ListBullet"/>
      </w:pPr>
      <w:r>
        <w:t>`resources/views/fsm/nsd-setting/create.blade.php`</w:t>
      </w:r>
    </w:p>
    <w:p>
      <w:pPr>
        <w:pStyle w:val="ListBullet"/>
      </w:pPr>
      <w:r>
        <w:t>`resources/views/fsm/nsd-setting/edit.blade.php`</w:t>
      </w:r>
    </w:p>
    <w:p>
      <w:pPr>
        <w:pStyle w:val="ListBullet"/>
      </w:pPr>
      <w:r>
        <w:t>`resources/views/fsm/nsd-setting/partial-form.blade.php`</w:t>
      </w:r>
    </w:p>
    <w:p>
      <w:pPr>
        <w:pStyle w:val="ListBullet"/>
      </w:pPr>
      <w:r>
        <w:t>`resources/views/includes/sidebar.blade.php`</w:t>
      </w:r>
    </w:p>
    <w:p>
      <w:pPr>
        <w:pStyle w:val="ListBullet"/>
      </w:pPr>
      <w:r>
        <w:t>`routes/web.php`</w:t>
      </w:r>
    </w:p>
    <w:p>
      <w:pPr>
        <w:pStyle w:val="Heading1"/>
      </w:pPr>
      <w:r>
        <w:t>Practical Decision</w:t>
      </w:r>
    </w:p>
    <w:p>
      <w:r>
        <w:t>If the team wants V1.3.0 onesys to become the NSD version, the final branch should include the changes from `v1.4.0-nsd` or should be based on current `master`, because `master` already includes NSD.</w:t>
      </w:r>
    </w:p>
    <w:p>
      <w:r>
        <w:t>`v1.5.0-cwis` is a lower-risk cleanup candidate because it has no unique code changes compared with `v1.3.0-onesys`.</w:t>
      </w:r>
    </w:p>
    <w:p>
      <w:r>
        <w:t>Do not delete `v1.4.0-nsd` until the NSD changes listed above are confirmed inside the final V1.3.0 branch or release tag.</w:t>
      </w:r>
    </w:p>
    <w:p>
      <w:pPr>
        <w:pStyle w:val="Heading1"/>
      </w:pPr>
      <w:r>
        <w:t>Release Note Commands</w:t>
      </w:r>
    </w:p>
    <w:p>
      <w:r>
        <w:t>Plain PHP/artisan commands:</w:t>
      </w:r>
    </w:p>
    <w:p>
      <w:pPr>
        <w:ind w:left="360"/>
      </w:pPr>
      <w:r>
        <w:rPr>
          <w:rFonts w:ascii="Consolas" w:hAnsi="Consolas" w:eastAsia="Consolas"/>
          <w:sz w:val="18"/>
        </w:rPr>
        <w:t>php artisan migrate --path=database/migrations/2025_04_28_123002_nsd_setting.php</w:t>
      </w:r>
      <w:r>
        <w:br/>
      </w:r>
      <w:r>
        <w:rPr>
          <w:rFonts w:ascii="Consolas" w:hAnsi="Consolas" w:eastAsia="Consolas"/>
          <w:sz w:val="18"/>
        </w:rPr>
        <w:t>php artisan db:seed --class="Database\\Seeders\\RolePermissions\\MunicipalitySanitationDepartmentSeeder"</w:t>
      </w:r>
    </w:p>
    <w:p>
      <w:r>
        <w:t>Docker Compose commands:</w:t>
      </w:r>
    </w:p>
    <w:p>
      <w:pPr>
        <w:ind w:left="360"/>
      </w:pPr>
      <w:r>
        <w:rPr>
          <w:rFonts w:ascii="Consolas" w:hAnsi="Consolas" w:eastAsia="Consolas"/>
          <w:sz w:val="18"/>
        </w:rPr>
        <w:t>docker compose run --rm artisan migrate --path=database/migrations/2025_04_28_123002_nsd_setting.php</w:t>
      </w:r>
      <w:r>
        <w:br/>
      </w:r>
      <w:r>
        <w:rPr>
          <w:rFonts w:ascii="Consolas" w:hAnsi="Consolas" w:eastAsia="Consolas"/>
          <w:sz w:val="18"/>
        </w:rPr>
        <w:t>docker compose run --rm artisan db:seed --class="Database\\Seeders\\RolePermissions\\MunicipalitySanitationDepartmentSeeder"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