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Base IMIS GitHub Process Simple Guide</w:t>
      </w:r>
    </w:p>
    <w:p>
      <w:r>
        <w:t>Prepared for: Base IMIS V1.3.0 NSD branch cleanup and release preparation</w:t>
      </w:r>
    </w:p>
    <w:p>
      <w:pPr>
        <w:pStyle w:val="Heading1"/>
      </w:pPr>
      <w:r>
        <w:t>1. What We Were Trying To Do</w:t>
      </w:r>
    </w:p>
    <w:p>
      <w:r>
        <w:t>The goal was to prepare a clean branch for the NSD release work.</w:t>
      </w:r>
    </w:p>
    <w:p>
      <w:r>
        <w:t>The desired final branch name is: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v1.3.0-nsd</w:t>
      </w:r>
    </w:p>
    <w:p>
      <w:r>
        <w:t>This branch should contain:</w:t>
      </w:r>
    </w:p>
    <w:p>
      <w:pPr>
        <w:pStyle w:val="ListBullet"/>
      </w:pPr>
      <w:r>
        <w:t>the original V1.3.0 onesys base</w:t>
      </w:r>
    </w:p>
    <w:p>
      <w:pPr>
        <w:pStyle w:val="ListBullet"/>
      </w:pPr>
      <w:r>
        <w:t>all NSD changes from v1.4.0-nsd</w:t>
      </w:r>
    </w:p>
    <w:p>
      <w:pPr>
        <w:pStyle w:val="ListBullet"/>
      </w:pPr>
      <w:r>
        <w:t>the NSD migration</w:t>
      </w:r>
    </w:p>
    <w:p>
      <w:pPr>
        <w:pStyle w:val="ListBullet"/>
      </w:pPr>
      <w:r>
        <w:t>the NSD seeder/permission changes</w:t>
      </w:r>
    </w:p>
    <w:p>
      <w:pPr>
        <w:pStyle w:val="ListBullet"/>
      </w:pPr>
      <w:r>
        <w:t>the NSD routes, controllers, model, and views</w:t>
      </w:r>
    </w:p>
    <w:p>
      <w:pPr>
        <w:pStyle w:val="ListBullet"/>
      </w:pPr>
      <w:r>
        <w:t>the updated data dictionary</w:t>
      </w:r>
    </w:p>
    <w:p>
      <w:r>
        <w:t>The old branches should not be deleted immediately. They should be archived only after team lead approval.</w:t>
      </w:r>
    </w:p>
    <w:p>
      <w:pPr>
        <w:pStyle w:val="Heading1"/>
      </w:pPr>
      <w:r>
        <w:t>2. Branches Involved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Branch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Meaning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Current decision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v1.3.0-onesys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Existing V1.3.0 branch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Used as the base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v1.4.0-nsd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Branch containing real NSD code changes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Changes were brought into v1.3.0-nsd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v1.5.0-cwis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CWIS branch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 unique code difference from v1.3.0-onesys; archive later after approval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master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Latest combined branch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Already contains NSD changes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v1.3.0-nsd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New prepared branch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Created locally and now contains NSD changes</w:t>
            </w:r>
          </w:p>
        </w:tc>
      </w:tr>
    </w:tbl>
    <w:p/>
    <w:p>
      <w:pPr>
        <w:pStyle w:val="Heading1"/>
      </w:pPr>
      <w:r>
        <w:t>3. What Was Checked First</w:t>
      </w:r>
    </w:p>
    <w:p>
      <w:r>
        <w:t>We compared the branches before making changes.</w:t>
      </w:r>
    </w:p>
    <w:p>
      <w:r>
        <w:t>The finding was: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v1.4.0-nsd has real NSD changes.</w:t>
      </w:r>
      <w:r>
        <w:br/>
      </w:r>
      <w:r>
        <w:rPr>
          <w:rFonts w:ascii="Consolas" w:hAnsi="Consolas" w:eastAsia="Consolas"/>
          <w:sz w:val="17"/>
        </w:rPr>
        <w:t>v1.5.0-cwis has no unique code changes.</w:t>
      </w:r>
      <w:r>
        <w:br/>
      </w:r>
      <w:r>
        <w:rPr>
          <w:rFonts w:ascii="Consolas" w:hAnsi="Consolas" w:eastAsia="Consolas"/>
          <w:sz w:val="17"/>
        </w:rPr>
        <w:t>master already contains the NSD changes.</w:t>
      </w:r>
    </w:p>
    <w:p>
      <w:r>
        <w:t>The comparison showed: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v1.3.0-onesys -&gt; v1.4.0-nsd</w:t>
      </w:r>
      <w:r>
        <w:br/>
      </w:r>
      <w:r>
        <w:rPr>
          <w:rFonts w:ascii="Consolas" w:hAnsi="Consolas" w:eastAsia="Consolas"/>
          <w:sz w:val="17"/>
        </w:rPr>
        <w:t>14 commits ahead</w:t>
      </w:r>
      <w:r>
        <w:br/>
      </w:r>
      <w:r>
        <w:rPr>
          <w:rFonts w:ascii="Consolas" w:hAnsi="Consolas" w:eastAsia="Consolas"/>
          <w:sz w:val="17"/>
        </w:rPr>
        <w:t>19 files changed</w:t>
      </w:r>
    </w:p>
    <w:p>
      <w:r>
        <w:t>And: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v1.3.0-onesys -&gt; v1.5.0-cwis</w:t>
      </w:r>
      <w:r>
        <w:br/>
      </w:r>
      <w:r>
        <w:rPr>
          <w:rFonts w:ascii="Consolas" w:hAnsi="Consolas" w:eastAsia="Consolas"/>
          <w:sz w:val="17"/>
        </w:rPr>
        <w:t>0 commits ahead</w:t>
      </w:r>
      <w:r>
        <w:br/>
      </w:r>
      <w:r>
        <w:rPr>
          <w:rFonts w:ascii="Consolas" w:hAnsi="Consolas" w:eastAsia="Consolas"/>
          <w:sz w:val="17"/>
        </w:rPr>
        <w:t>0 commits behind</w:t>
      </w:r>
      <w:r>
        <w:br/>
      </w:r>
      <w:r>
        <w:rPr>
          <w:rFonts w:ascii="Consolas" w:hAnsi="Consolas" w:eastAsia="Consolas"/>
          <w:sz w:val="17"/>
        </w:rPr>
        <w:t>no file changes</w:t>
      </w:r>
    </w:p>
    <w:p>
      <w:pPr>
        <w:pStyle w:val="Heading1"/>
      </w:pPr>
      <w:r>
        <w:t>4. What Was Done Locally</w:t>
      </w:r>
    </w:p>
    <w:p>
      <w:r>
        <w:t>First, the GitHub branch references were refreshed: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fetch --all --prune</w:t>
      </w:r>
    </w:p>
    <w:p>
      <w:r>
        <w:t>Then a new local branch was created from v1.3.0-onesys: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checkout -B v1.3.0-nsd upstream/v1.3.0-onesys</w:t>
      </w:r>
    </w:p>
    <w:p>
      <w:r>
        <w:t>Then the NSD changes from v1.4.0-nsd were brought in: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merge --ff-only upstream/v1.4.0-nsd</w:t>
      </w:r>
    </w:p>
    <w:p>
      <w:r>
        <w:t>The merge was clean and fast-forwarded without conflict.</w:t>
      </w:r>
    </w:p>
    <w:p>
      <w:pPr>
        <w:pStyle w:val="Heading1"/>
      </w:pPr>
      <w:r>
        <w:t>5. What The Local Branch Contains Now</w:t>
      </w:r>
    </w:p>
    <w:p>
      <w:r>
        <w:t>The local branch: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v1.3.0-nsd</w:t>
      </w:r>
    </w:p>
    <w:p>
      <w:r>
        <w:t>now matches: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upstream/v1.4.0-nsd</w:t>
      </w:r>
    </w:p>
    <w:p>
      <w:r>
        <w:t>This means the NSD changes are included.</w:t>
      </w:r>
    </w:p>
    <w:p>
      <w:r>
        <w:t>Verification result: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v1.3.0-nsd...upstream/v1.4.0-nsd = 0 0</w:t>
      </w:r>
    </w:p>
    <w:p>
      <w:r>
        <w:t>There is no code difference between local v1.3.0-nsd and upstream/v1.4.0-nsd.</w:t>
      </w:r>
    </w:p>
    <w:p>
      <w:pPr>
        <w:pStyle w:val="Heading1"/>
      </w:pPr>
      <w:r>
        <w:t>6. NSD Files Included</w:t>
      </w:r>
    </w:p>
    <w:p>
      <w:r>
        <w:t>The NSD work includes changes in these areas:</w:t>
      </w:r>
    </w:p>
    <w:p>
      <w:pPr>
        <w:pStyle w:val="ListBullet"/>
      </w:pPr>
      <w:r>
        <w:t>NSD dashboard controller</w:t>
      </w:r>
    </w:p>
    <w:p>
      <w:pPr>
        <w:pStyle w:val="ListBullet"/>
      </w:pPr>
      <w:r>
        <w:t>NSD setting controller</w:t>
      </w:r>
    </w:p>
    <w:p>
      <w:pPr>
        <w:pStyle w:val="ListBullet"/>
      </w:pPr>
      <w:r>
        <w:t>NSD model</w:t>
      </w:r>
    </w:p>
    <w:p>
      <w:pPr>
        <w:pStyle w:val="ListBullet"/>
      </w:pPr>
      <w:r>
        <w:t>NSD migration</w:t>
      </w:r>
    </w:p>
    <w:p>
      <w:pPr>
        <w:pStyle w:val="ListBullet"/>
      </w:pPr>
      <w:r>
        <w:t>NSD permission seeders</w:t>
      </w:r>
    </w:p>
    <w:p>
      <w:pPr>
        <w:pStyle w:val="ListBullet"/>
      </w:pPr>
      <w:r>
        <w:t>NSD API documentation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NSD setting screens</w:t>
      </w:r>
    </w:p>
    <w:p>
      <w:pPr>
        <w:pStyle w:val="ListBullet"/>
      </w:pPr>
      <w:r>
        <w:t>sidebar/menu update</w:t>
      </w:r>
    </w:p>
    <w:p>
      <w:pPr>
        <w:pStyle w:val="ListBullet"/>
      </w:pPr>
      <w:r>
        <w:t>web routes</w:t>
      </w:r>
    </w:p>
    <w:p>
      <w:r>
        <w:t>Important files include: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app/Http/Controllers/Fsm/NsdDashboardController.php</w:t>
      </w:r>
      <w:r>
        <w:br/>
      </w:r>
      <w:r>
        <w:rPr>
          <w:rFonts w:ascii="Consolas" w:hAnsi="Consolas" w:eastAsia="Consolas"/>
          <w:sz w:val="17"/>
        </w:rPr>
        <w:t>app/Http/Controllers/Fsm/NsdSettingController.php</w:t>
      </w:r>
      <w:r>
        <w:br/>
      </w:r>
      <w:r>
        <w:rPr>
          <w:rFonts w:ascii="Consolas" w:hAnsi="Consolas" w:eastAsia="Consolas"/>
          <w:sz w:val="17"/>
        </w:rPr>
        <w:t>app/Models/Fsm/Nsd.php</w:t>
      </w:r>
      <w:r>
        <w:br/>
      </w:r>
      <w:r>
        <w:rPr>
          <w:rFonts w:ascii="Consolas" w:hAnsi="Consolas" w:eastAsia="Consolas"/>
          <w:sz w:val="17"/>
        </w:rPr>
        <w:t>database/migrations/2025_04_28_123002_nsd_setting.php</w:t>
      </w:r>
      <w:r>
        <w:br/>
      </w:r>
      <w:r>
        <w:rPr>
          <w:rFonts w:ascii="Consolas" w:hAnsi="Consolas" w:eastAsia="Consolas"/>
          <w:sz w:val="17"/>
        </w:rPr>
        <w:t>database/seeders/RolePermissions/MunicipalitySanitationDepartmentSeeder.php</w:t>
      </w:r>
      <w:r>
        <w:br/>
      </w:r>
      <w:r>
        <w:rPr>
          <w:rFonts w:ascii="Consolas" w:hAnsi="Consolas" w:eastAsia="Consolas"/>
          <w:sz w:val="17"/>
        </w:rPr>
        <w:t>documentations/data_dictionary/data_dictionary.md</w:t>
      </w:r>
      <w:r>
        <w:br/>
      </w:r>
      <w:r>
        <w:rPr>
          <w:rFonts w:ascii="Consolas" w:hAnsi="Consolas" w:eastAsia="Consolas"/>
          <w:sz w:val="17"/>
        </w:rPr>
        <w:t>resources/views/fsm/nsd-setting/create.blade.php</w:t>
      </w:r>
      <w:r>
        <w:br/>
      </w:r>
      <w:r>
        <w:rPr>
          <w:rFonts w:ascii="Consolas" w:hAnsi="Consolas" w:eastAsia="Consolas"/>
          <w:sz w:val="17"/>
        </w:rPr>
        <w:t>resources/views/fsm/nsd-setting/edit.blade.php</w:t>
      </w:r>
      <w:r>
        <w:br/>
      </w:r>
      <w:r>
        <w:rPr>
          <w:rFonts w:ascii="Consolas" w:hAnsi="Consolas" w:eastAsia="Consolas"/>
          <w:sz w:val="17"/>
        </w:rPr>
        <w:t>resources/views/fsm/nsd-setting/partial-form.blade.php</w:t>
      </w:r>
      <w:r>
        <w:br/>
      </w:r>
      <w:r>
        <w:rPr>
          <w:rFonts w:ascii="Consolas" w:hAnsi="Consolas" w:eastAsia="Consolas"/>
          <w:sz w:val="17"/>
        </w:rPr>
        <w:t>resources/views/includes/sidebar.blade.php</w:t>
      </w:r>
      <w:r>
        <w:br/>
      </w:r>
      <w:r>
        <w:rPr>
          <w:rFonts w:ascii="Consolas" w:hAnsi="Consolas" w:eastAsia="Consolas"/>
          <w:sz w:val="17"/>
        </w:rPr>
        <w:t>routes/web.php</w:t>
      </w:r>
    </w:p>
    <w:p>
      <w:pPr>
        <w:pStyle w:val="Heading1"/>
      </w:pPr>
      <w:r>
        <w:t>7. Data Dictionary Fix</w:t>
      </w:r>
    </w:p>
    <w:p>
      <w:r>
        <w:t>The NSD data dictionary entry was only present in the table of contents, but the actual section was missing.</w:t>
      </w:r>
    </w:p>
    <w:p>
      <w:r>
        <w:t>So the missing section was added for: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cwis.nsd_setting</w:t>
      </w:r>
    </w:p>
    <w:p>
      <w:r>
        <w:t>The added fields are: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id</w:t>
      </w:r>
      <w:r>
        <w:br/>
      </w:r>
      <w:r>
        <w:rPr>
          <w:rFonts w:ascii="Consolas" w:hAnsi="Consolas" w:eastAsia="Consolas"/>
          <w:sz w:val="17"/>
        </w:rPr>
        <w:t>nsd_username</w:t>
      </w:r>
      <w:r>
        <w:br/>
      </w:r>
      <w:r>
        <w:rPr>
          <w:rFonts w:ascii="Consolas" w:hAnsi="Consolas" w:eastAsia="Consolas"/>
          <w:sz w:val="17"/>
        </w:rPr>
        <w:t>city</w:t>
      </w:r>
      <w:r>
        <w:br/>
      </w:r>
      <w:r>
        <w:rPr>
          <w:rFonts w:ascii="Consolas" w:hAnsi="Consolas" w:eastAsia="Consolas"/>
          <w:sz w:val="17"/>
        </w:rPr>
        <w:t>api_post_url</w:t>
      </w:r>
      <w:r>
        <w:br/>
      </w:r>
      <w:r>
        <w:rPr>
          <w:rFonts w:ascii="Consolas" w:hAnsi="Consolas" w:eastAsia="Consolas"/>
          <w:sz w:val="17"/>
        </w:rPr>
        <w:t>api_login_url</w:t>
      </w:r>
      <w:r>
        <w:br/>
      </w:r>
      <w:r>
        <w:rPr>
          <w:rFonts w:ascii="Consolas" w:hAnsi="Consolas" w:eastAsia="Consolas"/>
          <w:sz w:val="17"/>
        </w:rPr>
        <w:t>nsd_password</w:t>
      </w:r>
      <w:r>
        <w:br/>
      </w:r>
      <w:r>
        <w:rPr>
          <w:rFonts w:ascii="Consolas" w:hAnsi="Consolas" w:eastAsia="Consolas"/>
          <w:sz w:val="17"/>
        </w:rPr>
        <w:t>created_at</w:t>
      </w:r>
      <w:r>
        <w:br/>
      </w:r>
      <w:r>
        <w:rPr>
          <w:rFonts w:ascii="Consolas" w:hAnsi="Consolas" w:eastAsia="Consolas"/>
          <w:sz w:val="17"/>
        </w:rPr>
        <w:t>updated_at</w:t>
      </w:r>
      <w:r>
        <w:br/>
      </w:r>
      <w:r>
        <w:rPr>
          <w:rFonts w:ascii="Consolas" w:hAnsi="Consolas" w:eastAsia="Consolas"/>
          <w:sz w:val="17"/>
        </w:rPr>
        <w:t>deleted_at</w:t>
      </w:r>
    </w:p>
    <w:p>
      <w:r>
        <w:t>This change is currently a local uncommitted change and should be committed before pushing.</w:t>
      </w:r>
    </w:p>
    <w:p>
      <w:pPr>
        <w:pStyle w:val="Heading1"/>
      </w:pPr>
      <w:r>
        <w:t>8. What Was Not Done Yet</w:t>
      </w:r>
    </w:p>
    <w:p>
      <w:r>
        <w:t>These actions were not done:</w:t>
      </w:r>
    </w:p>
    <w:p>
      <w:pPr>
        <w:pStyle w:val="ListBullet"/>
      </w:pPr>
      <w:r>
        <w:t>Nothing was pushed to GitHub yet.</w:t>
      </w:r>
    </w:p>
    <w:p>
      <w:pPr>
        <w:pStyle w:val="ListBullet"/>
      </w:pPr>
      <w:r>
        <w:t>No old branches were deleted.</w:t>
      </w:r>
    </w:p>
    <w:p>
      <w:pPr>
        <w:pStyle w:val="ListBullet"/>
      </w:pPr>
      <w:r>
        <w:t>No old branches were archived.</w:t>
      </w:r>
    </w:p>
    <w:p>
      <w:pPr>
        <w:pStyle w:val="ListBullet"/>
      </w:pPr>
      <w:r>
        <w:t>v1.3.0-onesys on GitHub was not renamed.</w:t>
      </w:r>
    </w:p>
    <w:p>
      <w:pPr>
        <w:pStyle w:val="ListBullet"/>
      </w:pPr>
      <w:r>
        <w:t>master was not changed.</w:t>
      </w:r>
    </w:p>
    <w:p>
      <w:pPr>
        <w:pStyle w:val="ListBullet"/>
      </w:pPr>
      <w:r>
        <w:t>The user manual repo was not updated yet.</w:t>
      </w:r>
    </w:p>
    <w:p>
      <w:pPr>
        <w:pStyle w:val="ListBullet"/>
      </w:pPr>
      <w:r>
        <w:t>The one-page information sheet was not added yet.</w:t>
      </w:r>
    </w:p>
    <w:p>
      <w:pPr>
        <w:pStyle w:val="ListBullet"/>
      </w:pPr>
      <w:r>
        <w:t>The release note was not published yet.</w:t>
      </w:r>
    </w:p>
    <w:p>
      <w:pPr>
        <w:pStyle w:val="Heading1"/>
      </w:pPr>
      <w:r>
        <w:t>9. Before Pushing</w:t>
      </w:r>
    </w:p>
    <w:p>
      <w:r>
        <w:t>Before pushing, commit only the data dictionary file: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add documentations/data_dictionary/data_dictionary.md</w:t>
      </w:r>
      <w:r>
        <w:br/>
      </w:r>
      <w:r>
        <w:rPr>
          <w:rFonts w:ascii="Consolas" w:hAnsi="Consolas" w:eastAsia="Consolas"/>
          <w:sz w:val="17"/>
        </w:rPr>
        <w:t>git commit -m "Update NSD data dictionary section"</w:t>
      </w:r>
    </w:p>
    <w:p>
      <w:r>
        <w:t>Do not use: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add .</w:t>
      </w:r>
    </w:p>
    <w:p>
      <w:r>
        <w:t>because there are other untracked local files that should not be pushed accidentally.</w:t>
      </w:r>
    </w:p>
    <w:p>
      <w:pPr>
        <w:pStyle w:val="Heading1"/>
      </w:pPr>
      <w:r>
        <w:t>10. Push Step</w:t>
      </w:r>
    </w:p>
    <w:p>
      <w:r>
        <w:t>After committing the data dictionary update, push the branch.</w:t>
      </w:r>
    </w:p>
    <w:p>
      <w:r>
        <w:t>If pushing to the user fork: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push origin v1.3.0-nsd</w:t>
      </w:r>
    </w:p>
    <w:p>
      <w:r>
        <w:t>If pushing directly to the Base IMIS repository and team lead approval is already given: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git push upstream v1.3.0-nsd</w:t>
      </w:r>
    </w:p>
    <w:p>
      <w:r>
        <w:t>Use the upstream push only if the team confirms it is okay.</w:t>
      </w:r>
    </w:p>
    <w:p>
      <w:pPr>
        <w:pStyle w:val="Heading1"/>
      </w:pPr>
      <w:r>
        <w:t>11. Release Note Commands</w:t>
      </w:r>
    </w:p>
    <w:p>
      <w:r>
        <w:t>The release note should tell the deployment team to run the NSD migration and seeder.</w:t>
      </w:r>
    </w:p>
    <w:p>
      <w:r>
        <w:t>Plain PHP/artisan commands: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php artisan migrate --path=database/migrations/2025_04_28_123002_nsd_setting.php</w:t>
      </w:r>
      <w:r>
        <w:br/>
      </w:r>
      <w:r>
        <w:rPr>
          <w:rFonts w:ascii="Consolas" w:hAnsi="Consolas" w:eastAsia="Consolas"/>
          <w:sz w:val="17"/>
        </w:rPr>
        <w:t>php artisan db:seed --class="Database\\Seeders\\RolePermissions\\MunicipalitySanitationDepartmentSeeder"</w:t>
      </w:r>
    </w:p>
    <w:p>
      <w:r>
        <w:t>Docker Compose commands: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docker compose run --rm artisan migrate --path=database/migrations/2025_04_28_123002_nsd_setting.php</w:t>
      </w:r>
      <w:r>
        <w:br/>
      </w:r>
      <w:r>
        <w:rPr>
          <w:rFonts w:ascii="Consolas" w:hAnsi="Consolas" w:eastAsia="Consolas"/>
          <w:sz w:val="17"/>
        </w:rPr>
        <w:t>docker compose run --rm artisan db:seed --class="Database\\Seeders\\RolePermissions\\MunicipalitySanitationDepartmentSeeder"</w:t>
      </w:r>
    </w:p>
    <w:p>
      <w:pPr>
        <w:pStyle w:val="Heading1"/>
      </w:pPr>
      <w:r>
        <w:t>12. Remaining Work After Web App Push</w:t>
      </w:r>
    </w:p>
    <w:p>
      <w:r>
        <w:t>After the web app branch is pushed, the full task still needs:</w:t>
      </w:r>
    </w:p>
    <w:p>
      <w:pPr>
        <w:pStyle w:val="ListBullet"/>
      </w:pPr>
      <w:r>
        <w:t>update the user manual repository</w:t>
      </w:r>
    </w:p>
    <w:p>
      <w:pPr>
        <w:pStyle w:val="ListBullet"/>
      </w:pPr>
      <w:r>
        <w:t>add the one-page information sheet in additional resources</w:t>
      </w:r>
    </w:p>
    <w:p>
      <w:pPr>
        <w:pStyle w:val="ListBullet"/>
      </w:pPr>
      <w:r>
        <w:t>publish the release note with migration and seeder commands</w:t>
      </w:r>
    </w:p>
    <w:p>
      <w:pPr>
        <w:pStyle w:val="ListBullet"/>
      </w:pPr>
      <w:r>
        <w:t>ask team lead before archiving old branches</w:t>
      </w:r>
    </w:p>
    <w:p>
      <w:pPr>
        <w:pStyle w:val="Heading1"/>
      </w:pPr>
      <w:r>
        <w:t>13. Archive Plan After Approval</w:t>
      </w:r>
    </w:p>
    <w:p>
      <w:r>
        <w:t>Do not delete old branches immediately.</w:t>
      </w:r>
    </w:p>
    <w:p>
      <w:r>
        <w:t>After team lead approval, old branches can be archived by renaming/copying them under:</w:t>
      </w:r>
    </w:p>
    <w:p>
      <w:pPr>
        <w:spacing w:after="160"/>
        <w:ind w:left="360"/>
      </w:pPr>
      <w:r>
        <w:rPr>
          <w:rFonts w:ascii="Consolas" w:hAnsi="Consolas" w:eastAsia="Consolas"/>
          <w:sz w:val="17"/>
        </w:rPr>
        <w:t>archive/v1.4.0-nsd</w:t>
      </w:r>
      <w:r>
        <w:br/>
      </w:r>
      <w:r>
        <w:rPr>
          <w:rFonts w:ascii="Consolas" w:hAnsi="Consolas" w:eastAsia="Consolas"/>
          <w:sz w:val="17"/>
        </w:rPr>
        <w:t>archive/v1.5.0-cwis</w:t>
      </w:r>
    </w:p>
    <w:p>
      <w:r>
        <w:t>This keeps the history available while making it clear those branches are no longer active.</w:t>
      </w:r>
    </w:p>
    <w:p>
      <w:pPr>
        <w:pStyle w:val="Heading1"/>
      </w:pPr>
      <w:r>
        <w:t>14. Simple Final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Step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7"/>
              </w:rPr>
              <w:t>Status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Create local v1.3.0-nsd branch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Bring NSD changes from v1.4.0-nsd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Verify v1.3.0-nsd matches v1.4.0-nsd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Done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Add missing NSD data dictionary content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Done locally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Commit data dictionary change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Pending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Push v1.3.0-nsd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Pending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Update user manual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Pending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Add one-page information sheet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Pending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Publish release note commands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Pending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Archive old branches after lead approval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