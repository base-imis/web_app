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IMIS Revamp Loading Protection and Duplicate-Action Prevention</w:t>
      </w:r>
    </w:p>
    <w:p>
      <w:pPr>
        <w:spacing w:after="240"/>
      </w:pPr>
      <w:r>
        <w:rPr>
          <w:rFonts w:ascii="Calibri" w:hAnsi="Calibri"/>
          <w:color w:val="5A5A5A"/>
          <w:sz w:val="26"/>
        </w:rPr>
        <w:t>Deeper implementation study, rollout plan, QA strategy, and effort estimate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Detail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Audience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Team Leads, PM, Developers, QA, and project stakeholders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Prepared for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BaseIMIS / IMIS Revamp team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Prepared 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26 June 2026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Workspace reviewed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C:\xampp\htdocs\lang_web_app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Related Jira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BASEIMIS-14 - Implement reusable loading states and duplicate-action prevention across IMIS Revamp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0B2545"/>
                <w:sz w:val="22"/>
              </w:rPr>
              <w:t>Recommended move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Start with a reusable action-state foundation, not a blanket full-screen loader after every click. Protect valid form submissions and state-changing AJAX actions first; keep navigation, filter toggles, cancel/back actions, map tools, and modal open/close interactions responsive unless they trigger long-running work.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1. Executive decision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goal is not simply to show a loading screen. The real goal is to prevent duplicate writes, reduce accidental repeated submissions, and give users clear feedback when the system is processing an action. A blanket loader after every button would make the application feel slower and can block harmless actions such as filters, navigation, tabs, close buttons, and map tools.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best path is a hybrid implementation: button-level lock by default, optional full-page overlay for long-running or sensitive flows, and backend duplicate protection for critical records.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2. Current code evidence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Area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Current finding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Implementation meaning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Shared dashboard layout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resources/views/layouts/dashboard.blade.php already renders a .loading-overlay inside the content section.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Dashboard pages can reuse one central overlay, but the overlay should be controlled predictably.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Shared CSS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public/css/style.css already defines .loading-overlay and .loading-overlay.is-active.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Styling exists, but it needs state-safe behavior and button-level states.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Shared JS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public/js/functions.js has displayAjaxLoader(), removeAjaxLoader(), exportToCsv(), and preventMultipleSubmit().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The primitives exist but are incomplete. display/remove use toggle, and preventMultipleSubmit is not wired globally.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Shared submit footer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resources/views/layouts/partial-form.blade.php renders many create/edit footers with Back to List and Save.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Highest-leverage place to add safe default submit behavior and data attributes.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Custom maps layout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resources/views/maps/index.blade.php defines its own displayAjaxLoader/removeAjaxLoader using .ajax-modal.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Map interactions need a separate phase; they should not inherit a dashboard full-page lock blindly.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Sewer approval modal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resources/views/sewer-connection/approve.blade.php performs a state-changing GET AJAX request on Yes.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This is a priority duplicate-action target and should be migrated toward a mutation method and button lock.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FSM application create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resources/views/fsm/applications/create.blade.php calls displayAjaxLoader before AJAX, but the error path does not remove it.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Loader finalization should be centralized through complete/finally blocks to avoid stuck UI.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3. Current inventory snapshot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1200"/>
        <w:gridCol w:w="39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Metric from current workspace scan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Count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Reading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Blade forms detected in resources/views and local JS snippets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81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Enough surface area to justify shared handling instead of page-by-page one-offs.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Button elements detected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203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Too broad for blanket loading. Many are navigation, reset, map, modal, or UI toggles.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Submit controls detected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93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Primary starting target for duplicate form submission protection.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jQuery AJAX calls detected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79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Needs an opt-in action wrapper and phased migration, especially for mutations.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fetch calls detected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Small enough to review manually after the main jQuery path.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prevent-multiple-submits references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Shows the intent exists but is not consistently applied.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displayAjaxLoader calls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58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Loader is used, but not standardized.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removeAjaxLoader calls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69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Asymmetric counts suggest mixed flows, comments, local helpers, and possible stuck/extra remove paths.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4. What should and should not show loading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Control type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Default behavior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Reason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Create, Save, Update, Delete, Approve, Assign, Import, Generate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Disable clicked action and show spinner text. Use overlay only for long or sensitive work.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These can create duplicate writes or inconsistent states.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AJAX actions that mutate server state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Disable initiating control until success/error completes.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Prevents repeated POST/PATCH/DELETE or state-changing GET calls.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CSV/PDF/export generation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Use overlay or clear action feedback if generation takes more than one second.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Users need feedback while file generation or server work happens.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Back to List, Cancel, Close modal, No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No loading lock.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These are escape paths and should remain responsive.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Filter, Reset, Show/Hide Filter, tab/collapse controls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Usually no full overlay. Button-level feedback only if server reload is slow.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Blocking the full page for light filtering will feel clumsy.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Map pan/zoom/draw/select tools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No global dashboard overlay. Use map-specific loader only for server query/report actions.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Map UI must stay interactive; map workflows already have custom loader code.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5. Recommended implementation architecture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5.1 Shared action-state module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Create one shared frontend module in public/js/functions.js or a new public/js/action-state.js loaded by dashboard/layers/maps as appropriate. The module should expose clear APIs: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startAction(element, options) - lock the clicked button/link and optionally show overlay.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finishAction(element) - restore button text, disabled state, aria-busy, and overlay state.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withActionState(element, promiseOrCallback, options) - run AJAX/fetch safely and always restore on success, validation error, network error, or thrown exception.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showPageLoader(message) and hidePageLoader() - use classList.add/remove, not toggle.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isActionInProgress(element) - prevent duplicate handling if a user double-clicks before disabled state applies.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5.2 Attribute-driven policy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Use data attributes so teams can opt in/out without rewriting every page.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Attribute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Meaning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Example use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data-loading="button"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Disable only the clicked action and show spinner/text.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Default for form submits and modal confirm buttons.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data-loading="overlay"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Disable the action and show full-screen overlay.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Long-running imports, exports, report generation, heavy save flows.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data-loading="none"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Explicit opt-out.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Back, cancel, close, reset, map draw controls.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data-loading-message="Saving..."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Custom message shown in overlay or button text.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Save Application, Import Translation, Generate PDF.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data-allow-multiple="true"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Permit repeated interaction.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Map zoom, drawing tools, tab/collapse controls.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5.3 Safe loader behavior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Replace toggle-based loader behavior with explicit add/remove. Current toggle behavior can hide the loader when two operations overlap or leave it visible after an error.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Use request counting for global overlay if multiple AJAX calls can run at the same time.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Always remove loader in jQuery complete handlers and fetch finally blocks.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Do not disable the whole form until client-side validation has passed.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Set aria-busy="true" and restore focus/labels so the behavior remains accessible.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6. Practical rollout plan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600"/>
        <w:gridCol w:w="3100"/>
        <w:gridCol w:w="24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Phase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Scope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Files / modules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Phase 0 - confirm policy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Agree which actions get button lock, overlay, or no lock.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Team review of this document and BASEIMIS-14.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Prevents accidental over-blocking of the UI.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Phase 1 - foundation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Implement shared action-state helper, safe overlay add/remove, CSS for button spinner, and data attributes.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public/js/functions.js or public/js/action-state.js; public/css/style.css; layouts/dashboard.blade.php; layouts/layers.blade.php if needed.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Reusable foundation with minimal page edits.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Phase 2 - form submissions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Apply delegated submit protection to create/edit forms and partial-form submit footer.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resources/views/layouts/partial-form.blade.php and form pages using conventional Laravel submits.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Most duplicate form submissions controlled.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Phase 3 - high-risk AJAX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Wrap mutation AJAX and modal confirm actions.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sewer-connection/approve.blade.php; fsm/applications/create.blade.php; fsm/applications/edit.blade.php; fsm/emptying/create.blade.php; import/generate flows.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Repeated clicks on state-changing operations are blocked.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Phase 4 - backend integrity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Add server-side duplicate/state guards for critical flows.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ApplicationController, EmptyingController, SludgeCollectionController, SewerConnectionController, import/generate endpoints.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Frontend protection is backed by durable server safety.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Phase 5 - maps/layers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Standardize map-specific loaders without blocking pan/zoom/draw controls.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resources/views/maps/index.blade.php; layer-info and public-health partial forms.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Map UX stays responsive while long server queries are clear.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Phase 6 - QA hardening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Regression test forms, AJAX errors, exports, validation, and browser back behavior.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QA test matrix below.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Release-ready confidence.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7. Suggested first move</w:t>
      </w:r>
    </w:p>
    <w:p>
      <w:pPr>
        <w:pStyle w:val="ListNumber"/>
        <w:spacing w:after="80" w:line="276" w:lineRule="auto"/>
      </w:pPr>
      <w:r>
        <w:rPr>
          <w:rFonts w:ascii="Calibri" w:hAnsi="Calibri"/>
          <w:sz w:val="21"/>
        </w:rPr>
        <w:t>Do not start by editing every button. Start by creating the shared helper and replacing displayAjaxLoader/removeAjaxLoader toggle behavior with explicit add/remove.</w:t>
      </w:r>
    </w:p>
    <w:p>
      <w:pPr>
        <w:pStyle w:val="ListNumber"/>
        <w:spacing w:after="80" w:line="276" w:lineRule="auto"/>
      </w:pPr>
      <w:r>
        <w:rPr>
          <w:rFonts w:ascii="Calibri" w:hAnsi="Calibri"/>
          <w:sz w:val="21"/>
        </w:rPr>
        <w:t>Add delegated form-submit protection that runs only for valid form submissions and skips forms/buttons marked data-loading="none" or data-allow-multiple="true".</w:t>
      </w:r>
    </w:p>
    <w:p>
      <w:pPr>
        <w:pStyle w:val="ListNumber"/>
        <w:spacing w:after="80" w:line="276" w:lineRule="auto"/>
      </w:pPr>
      <w:r>
        <w:rPr>
          <w:rFonts w:ascii="Calibri" w:hAnsi="Calibri"/>
          <w:sz w:val="21"/>
        </w:rPr>
        <w:t>Patch the known stuck-loader case in FSM application create/edit by moving removeAjaxLoader behavior to complete/finally.</w:t>
      </w:r>
    </w:p>
    <w:p>
      <w:pPr>
        <w:pStyle w:val="ListNumber"/>
        <w:spacing w:after="80" w:line="276" w:lineRule="auto"/>
      </w:pPr>
      <w:r>
        <w:rPr>
          <w:rFonts w:ascii="Calibri" w:hAnsi="Calibri"/>
          <w:sz w:val="21"/>
        </w:rPr>
        <w:t>Patch the sewer approval modal confirm button because it is a state-changing action exposed to repeated clicks.</w:t>
      </w:r>
    </w:p>
    <w:p>
      <w:pPr>
        <w:pStyle w:val="ListNumber"/>
        <w:spacing w:after="80" w:line="276" w:lineRule="auto"/>
      </w:pPr>
      <w:r>
        <w:rPr>
          <w:rFonts w:ascii="Calibri" w:hAnsi="Calibri"/>
          <w:sz w:val="21"/>
        </w:rPr>
        <w:t>Review server-side duplicate guards for Application, Emptying, Sludge Collection, and Sewer Connection approval flows.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8. Developer implementation checklist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Create a small action-state helper and load it once in shared layouts.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Add CSS for .is-loading buttons, spinner icon spacing, disabled cursor, and overlay messages.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Set submit buttons generated by partial-form.blade.php to data-loading="button" by default.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Use data-loading="none" for Back to List, Cancel, Close, Reset, Show/Hide Filter, and map tool buttons.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Wrap jQuery AJAX actions with beforeSend/complete or the shared withActionState helper.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Wrap fetch actions with try/catch/finally and the same action-state helper.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Avoid global ajaxStart/ajaxStop for all AJAX because DataTables/select2/background requests can cause unwanted full-page flicker.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Convert state-changing GET endpoints to POST/PATCH where feasible, or at minimum lock the initiating button and add server-side state checks.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Write a short developer note showing data-loading usage examples.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9. Backend safeguards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Frontend locking reduces accidental repeats, but it does not guarantee integrity. Users can refresh, browser retry, double-submit from multiple tabs, or call endpoints directly. Critical operations need backend checks.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500"/>
        <w:gridCol w:w="35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Flow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Risk if only frontend is fixed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Backend safeguard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FSM application create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Duplicate ongoing applications for one address/containment if parallel requests slip through.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Validate existing active application inside transaction or unique/state constraint.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Emptying create/update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Duplicate service record or wrong containment status transition.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State guard plus transaction around emptying and related containment/application updates.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Sludge collection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Duplicate collection/event rows and inconsistent volume/reporting.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Idempotent create rules or uniqueness on source event where business rules allow.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Sewer connection approval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Repeated approval can remove/update related containment state multiple times.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Use POST/PATCH, check current state before update, and return already-processed response safely.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Import/generate translation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Repeated imports/generation can duplicate or overwrite in unexpected order.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Job/status guard, idempotent update, or confirmation around overwrite behavior.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10. QA strategy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QA area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Scenarios to test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Expected result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Normal form submit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Click Save repeatedly on create/edit forms.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Only one request is submitted; button shows loading and restores only if validation blocks submit or response returns.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Validation errors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Submit invalid form, including required fields and server validation errors.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User can correct and resubmit; button is not permanently disabled.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AJAX success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Use BIN/address lookup, sewer approve, import/generate, and export flows.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Action control locks during request and restores or redirects after completion.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AJAX error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Force network/server error or invalid response.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Loader is removed, error is visible, and user can retry safely.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Navigation and cancel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Back to List, Cancel, modal No/Close, Show/Hide Filter.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No unnecessary loading screen; action remains responsive.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Maps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Pan/zoom/draw, then run server-side map reports.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Map tools remain interactive; loader appears only for long server/report operations.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Accessibility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Keyboard-submit forms and screen reader semantics.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Disabled/loading state is announced using aria-busy or clear text; focus is not trapped unnecessarily.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Concurrency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Double-click quickly, submit from two tabs, refresh during request.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Frontend prevents most repeats; backend handles unavoidable repeats safely.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11. Effort estimate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000"/>
        <w:gridCol w:w="1600"/>
        <w:gridCol w:w="31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Scope option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Engineering estimate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QA estimate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When to choose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Minimum frontend-only pass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3-5 engineer days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1-2 QA days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Use only if the team needs quick visible duplicate-click protection on common forms.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Recommended complete pass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7.5-12 engineer days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2-3 QA days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Best fit for production: shared helper, form protection, AJAX fixes, backend guards, and QA matrix.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Deep exhaustive pass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12-18 engineer days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4-5 QA days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Use if the team wants to normalize maps, DataTables, every export, and all edge modules in the same release.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>Planning estimate: 10 engineer days and 3 QA days, with an expected calendar duration of about 2-3 working weeks when handled by one primary engineer and one QA, with PM/lead review at phase gates.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12. Release recommendation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Release this as a small product-quality improvement, not a visual-only loading ticket. The release should be accepted only when duplicate-action prevention works for real form submissions and high-risk AJAX paths, and when QA confirms users are not blocked from navigation or corrections.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4700"/>
        <w:gridCol w:w="34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Week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Recommended work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Exit criteria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Week 1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Foundation helper, CSS, shared submit handling, loader toggle replacement.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Common create/edit forms have working button-level loading with no validation deadlocks.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Week 2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High-risk AJAX and backend safeguards.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Known mutation flows cannot be repeatedly clicked into duplicate states.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Week 3 buffer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Maps/layers, regression fixes, QA retesting, release notes.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No stuck loaders, no over-blocked controls, and no duplicate-action regressions.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13. Acceptance criteria for Jira / release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A reusable loading/action-state helper is available and documented.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Submit buttons on create/edit forms disable only after a valid submission starts.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Long-running operations can show a full-page overlay with a clear message.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Cancel, back, reset, close, tab, collapse, and map interaction controls are not blocked by default.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AJAX/fetch actions always restore UI state on success, validation error, network error, and thrown exceptions.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At least the identified high-risk flows have backend duplicate/state guards.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QA has executed normal, validation, error, retry, double-click, and browser-back scenarios.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No known flow leaves a loader stuck or a button permanently disabled.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14. Risks and controls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Risk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Why it matters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Control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Over-blocking UI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 loader after every button can make the app feel frozen and frustrate users.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Use attribute policy and exclude non-mutating controls.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Stuck loader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Existing toggle/remove patterns can leave overlays visible after errors.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Use explicit add/remove and finally/complete cleanup.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False safety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Frontend locks cannot prevent duplicate server requests from tabs or direct calls.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Add backend transactions/state checks for critical operations.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Map workflow regression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Map page has many custom interactions and custom loader modal.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Handle maps in a separate phase with map-specific QA.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DataTables/select2 flicker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Global ajaxStart/ajaxStop can trigger loaders during background requests.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Avoid blanket global AJAX overlay; wrap only user-initiated actions.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15. Final recommendation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0B2545"/>
                <w:sz w:val="22"/>
              </w:rPr>
              <w:t>Move forward with the recommended complete pass.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The minimum frontend pass is tempting, but it leaves the real duplicate-data risk unresolved. The recommended complete pass is still manageable in a 2-3 week window and gives PM, team leads, developers, and QA a clean implementation contract.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Appendix A. Evidence notes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The shared loader exists in dashboard layout and style.css, but helper functions currently use classList.toggle instead of explicit state.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The shared partial form footer has a natural place to add data-loading defaults for Save without affecting Back to List.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The maps page is a special case with a local ajax-modal loader and should not be normalized blindly.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The sewer approval modal is a priority because the user can repeatedly click Yes while a state-changing GET request is in flight.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1"/>
        </w:rPr>
        <w:t>The FSM application create page shows why complete/finally cleanup matters: success removes the loader, but the error branch does not call removeAjaxLoader in the inspected snippet.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8"/>
      </w:rPr>
      <w:t>Internal implementation handoff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5A5A"/>
        <w:sz w:val="18"/>
      </w:rPr>
      <w:t>IMIS Revamp - Loading Protection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IMIS Revamp Loading Protection and Duplicate-Action Prevention</dc:title>
  <dc:subject>Deeper implementation study</dc:subject>
  <dc:creator>Codex</dc:creator>
  <cp:keywords>IMIS, loading state, duplicate click, Laravel, Blade, QA, implementation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